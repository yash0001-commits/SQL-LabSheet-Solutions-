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Lab Sheet 1 — DDL Commands</w:t>
      </w:r>
    </w:p>
    <w:p>
      <w:pPr>
        <w:jc w:val="center"/>
      </w:pPr>
      <w:r>
        <w:rPr>
          <w:i/>
          <w:sz w:val="20"/>
        </w:rPr>
        <w:t>CREATE, ALTER and DROP — MySQL</w:t>
      </w:r>
    </w:p>
    <w:p/>
    <w:p>
      <w:r>
        <w:rPr>
          <w:b/>
        </w:rPr>
        <w:t xml:space="preserve">1. Question: </w:t>
      </w:r>
      <w:r>
        <w:t>Create a database named CollegeDB.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DATABASE CollegeDB;</w:t>
        <w:br/>
        <w:t>USE CollegeDB;</w:t>
      </w:r>
    </w:p>
    <w:p/>
    <w:p>
      <w:r>
        <w:rPr>
          <w:b/>
        </w:rPr>
        <w:t xml:space="preserve">2. Question: </w:t>
      </w:r>
      <w:r>
        <w:t>Create a Student table with columns: Student_ID, Name, Age, Course, and City.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Student (</w:t>
        <w:br/>
        <w:t xml:space="preserve">    Student_ID INT,</w:t>
        <w:br/>
        <w:t xml:space="preserve">    Name VARCHAR(100),</w:t>
        <w:br/>
        <w:t xml:space="preserve">    Age INT,</w:t>
        <w:br/>
        <w:t xml:space="preserve">    Course VARCHAR(100),</w:t>
        <w:br/>
        <w:t xml:space="preserve">    City VARCHAR(100)</w:t>
        <w:br/>
        <w:t>);</w:t>
      </w:r>
    </w:p>
    <w:p/>
    <w:p>
      <w:r>
        <w:rPr>
          <w:b/>
        </w:rPr>
        <w:t xml:space="preserve">3. Question: </w:t>
      </w:r>
      <w:r>
        <w:t>Create an Employee table with Emp_ID, Emp_Name, Department, and Salary.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Employee (</w:t>
        <w:br/>
        <w:t xml:space="preserve">    Emp_ID INT,</w:t>
        <w:br/>
        <w:t xml:space="preserve">    Emp_Name VARCHAR(100),</w:t>
        <w:br/>
        <w:t xml:space="preserve">    Department VARCHAR(100),</w:t>
        <w:br/>
        <w:t xml:space="preserve">    Salary DECIMAL(10,2)</w:t>
        <w:br/>
        <w:t>);</w:t>
      </w:r>
    </w:p>
    <w:p/>
    <w:p>
      <w:r>
        <w:rPr>
          <w:b/>
        </w:rPr>
        <w:t xml:space="preserve">4. Question: </w:t>
      </w:r>
      <w:r>
        <w:t>Create a Department table with Dept_ID, Dept_Name, and Location.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Department (</w:t>
        <w:br/>
        <w:t xml:space="preserve">    Dept_ID INT,</w:t>
        <w:br/>
        <w:t xml:space="preserve">    Dept_Name VARCHAR(100),</w:t>
        <w:br/>
        <w:t xml:space="preserve">    Location VARCHAR(100)</w:t>
        <w:br/>
        <w:t>);</w:t>
      </w:r>
    </w:p>
    <w:p/>
    <w:p>
      <w:r>
        <w:rPr>
          <w:b/>
        </w:rPr>
        <w:t xml:space="preserve">5. Question: </w:t>
      </w:r>
      <w:r>
        <w:t>Create a Product table with Product_ID, Product_Name, Price, and Quantity.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Product (</w:t>
        <w:br/>
        <w:t xml:space="preserve">    Product_ID INT,</w:t>
        <w:br/>
        <w:t xml:space="preserve">    Product_Name VARCHAR(100),</w:t>
        <w:br/>
        <w:t xml:space="preserve">    Price DECIMAL(10,2),</w:t>
        <w:br/>
        <w:t xml:space="preserve">    Quantity INT</w:t>
        <w:br/>
        <w:t>);</w:t>
      </w:r>
    </w:p>
    <w:p/>
    <w:p>
      <w:r>
        <w:rPr>
          <w:b/>
        </w:rPr>
        <w:t xml:space="preserve">6. Question: </w:t>
      </w:r>
      <w:r>
        <w:t>Create a Customer table with Customer_ID, Customer_Name, Email, and Phone.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Customer (</w:t>
        <w:br/>
        <w:t xml:space="preserve">    Customer_ID INT,</w:t>
        <w:br/>
        <w:t xml:space="preserve">    Customer_Name VARCHAR(100),</w:t>
        <w:br/>
        <w:t xml:space="preserve">    Email VARCHAR(150),</w:t>
        <w:br/>
        <w:t xml:space="preserve">    Phone VARCHAR(20)</w:t>
        <w:br/>
        <w:t>);</w:t>
      </w:r>
    </w:p>
    <w:p/>
    <w:p>
      <w:r>
        <w:rPr>
          <w:b/>
        </w:rPr>
        <w:t xml:space="preserve">7. Question: </w:t>
      </w:r>
      <w:r>
        <w:t>Create a Course table with Course_ID, Course_Name, Duration, and Fees.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Course (</w:t>
        <w:br/>
        <w:t xml:space="preserve">    Course_ID INT,</w:t>
        <w:br/>
        <w:t xml:space="preserve">    Course_Name VARCHAR(100),</w:t>
        <w:br/>
        <w:t xml:space="preserve">    Duration VARCHAR(50),</w:t>
        <w:br/>
        <w:t xml:space="preserve">    Fees DECIMAL(10,2)</w:t>
        <w:br/>
        <w:t>);</w:t>
      </w:r>
    </w:p>
    <w:p/>
    <w:p>
      <w:r>
        <w:rPr>
          <w:b/>
        </w:rPr>
        <w:t xml:space="preserve">8. Question: </w:t>
      </w:r>
      <w:r>
        <w:t>Create a Faculty table with Faculty_ID, Faculty_Name, Subject, and Salary.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Faculty (</w:t>
        <w:br/>
        <w:t xml:space="preserve">    Faculty_ID INT,</w:t>
        <w:br/>
        <w:t xml:space="preserve">    Faculty_Name VARCHAR(100),</w:t>
        <w:br/>
        <w:t xml:space="preserve">    Subject VARCHAR(100),</w:t>
        <w:br/>
        <w:t xml:space="preserve">    Salary DECIMAL(10,2)</w:t>
        <w:br/>
        <w:t>);</w:t>
      </w:r>
    </w:p>
    <w:p/>
    <w:p>
      <w:r>
        <w:rPr>
          <w:b/>
        </w:rPr>
        <w:t xml:space="preserve">9. Question: </w:t>
      </w:r>
      <w:r>
        <w:t>Create a Library table with Book_ID, Book_Name, Author, and Price.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Library (</w:t>
        <w:br/>
        <w:t xml:space="preserve">    Book_ID INT,</w:t>
        <w:br/>
        <w:t xml:space="preserve">    Book_Name VARCHAR(150),</w:t>
        <w:br/>
        <w:t xml:space="preserve">    Author VARCHAR(100),</w:t>
        <w:br/>
        <w:t xml:space="preserve">    Price DECIMAL(10,2)</w:t>
        <w:br/>
        <w:t>);</w:t>
      </w:r>
    </w:p>
    <w:p/>
    <w:p>
      <w:r>
        <w:rPr>
          <w:b/>
        </w:rPr>
        <w:t xml:space="preserve">10. Question: </w:t>
      </w:r>
      <w:r>
        <w:t>Create a Department table with Dept_ID as the Primary Key.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Department_PK (</w:t>
        <w:br/>
        <w:t xml:space="preserve">    Dept_ID INT PRIMARY KEY,</w:t>
        <w:br/>
        <w:t xml:space="preserve">    Dept_Name VARCHAR(100),</w:t>
        <w:br/>
        <w:t xml:space="preserve">    Location VARCHAR(100)</w:t>
        <w:br/>
        <w:t>);</w:t>
      </w:r>
    </w:p>
    <w:p/>
    <w:p>
      <w:r>
        <w:rPr>
          <w:b/>
        </w:rPr>
        <w:t xml:space="preserve">11. Question: </w:t>
      </w:r>
      <w:r>
        <w:t>Create a Student table with Student_ID as the Primary Key and Name as NOT NULL.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Student_PK (</w:t>
        <w:br/>
        <w:t xml:space="preserve">    Student_ID INT PRIMARY KEY,</w:t>
        <w:br/>
        <w:t xml:space="preserve">    Name VARCHAR(100) NOT NULL,</w:t>
        <w:br/>
        <w:t xml:space="preserve">    Age INT,</w:t>
        <w:br/>
        <w:t xml:space="preserve">    Course VARCHAR(100),</w:t>
        <w:br/>
        <w:t xml:space="preserve">    City VARCHAR(100)</w:t>
        <w:br/>
        <w:t>);</w:t>
      </w:r>
    </w:p>
    <w:p/>
    <w:p>
      <w:r>
        <w:rPr>
          <w:b/>
        </w:rPr>
        <w:t xml:space="preserve">12. Question: </w:t>
      </w:r>
      <w:r>
        <w:t>Create an Employee table with a UNIQUE constraint on Email.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Employee_UQ (</w:t>
        <w:br/>
        <w:t xml:space="preserve">    Emp_ID INT PRIMARY KEY,</w:t>
        <w:br/>
        <w:t xml:space="preserve">    Emp_Name VARCHAR(100),</w:t>
        <w:br/>
        <w:t xml:space="preserve">    Email VARCHAR(150) UNIQUE,</w:t>
        <w:br/>
        <w:t xml:space="preserve">    Department VARCHAR(100),</w:t>
        <w:br/>
        <w:t xml:space="preserve">    Salary DECIMAL(10,2)</w:t>
        <w:br/>
        <w:t>);</w:t>
      </w:r>
    </w:p>
    <w:p/>
    <w:p>
      <w:r>
        <w:rPr>
          <w:b/>
        </w:rPr>
        <w:t xml:space="preserve">13. Question: </w:t>
      </w:r>
      <w:r>
        <w:t>Create a Product table with a CHECK constraint that Price &gt; 0.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Product_Check (</w:t>
        <w:br/>
        <w:t xml:space="preserve">    Product_ID INT PRIMARY KEY,</w:t>
        <w:br/>
        <w:t xml:space="preserve">    Product_Name VARCHAR(100),</w:t>
        <w:br/>
        <w:t xml:space="preserve">    Price DECIMAL(10,2) CHECK (Price &gt; 0),</w:t>
        <w:br/>
        <w:t xml:space="preserve">    Quantity INT</w:t>
        <w:br/>
        <w:t>);</w:t>
      </w:r>
    </w:p>
    <w:p/>
    <w:p>
      <w:r>
        <w:rPr>
          <w:b/>
        </w:rPr>
        <w:t xml:space="preserve">14. Question: </w:t>
      </w:r>
      <w:r>
        <w:t>Add a new column Email to the Student table using ALTER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Student ADD COLUMN Email VARCHAR(150);</w:t>
      </w:r>
    </w:p>
    <w:p/>
    <w:p>
      <w:r>
        <w:rPr>
          <w:b/>
        </w:rPr>
        <w:t xml:space="preserve">15. Question: </w:t>
      </w:r>
      <w:r>
        <w:t>Add a Phone column to the Student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Student ADD COLUMN Phone VARCHAR(20);</w:t>
      </w:r>
    </w:p>
    <w:p/>
    <w:p>
      <w:r>
        <w:rPr>
          <w:b/>
        </w:rPr>
        <w:t xml:space="preserve">16. Question: </w:t>
      </w:r>
      <w:r>
        <w:t>Modify the datatype/size of the Name column in the Student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Student MODIFY COLUMN Name VARCHAR(150);</w:t>
      </w:r>
    </w:p>
    <w:p/>
    <w:p>
      <w:r>
        <w:rPr>
          <w:b/>
        </w:rPr>
        <w:t xml:space="preserve">17. Question: </w:t>
      </w:r>
      <w:r>
        <w:t>Rename the Student table to Student_Details.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Student RENAME TO Student_Details;</w:t>
      </w:r>
    </w:p>
    <w:p/>
    <w:p>
      <w:r>
        <w:rPr>
          <w:b/>
        </w:rPr>
        <w:t xml:space="preserve">18. Question: </w:t>
      </w:r>
      <w:r>
        <w:t>Rename the column City to Address.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Student_Details RENAME COLUMN City TO Address;</w:t>
      </w:r>
    </w:p>
    <w:p/>
    <w:p>
      <w:r>
        <w:rPr>
          <w:b/>
        </w:rPr>
        <w:t xml:space="preserve">19. Question: </w:t>
      </w:r>
      <w:r>
        <w:t>Add a Salary column to the Employee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Employee ADD COLUMN Salary DECIMAL(10,2);</w:t>
      </w:r>
    </w:p>
    <w:p/>
    <w:p>
      <w:r>
        <w:rPr>
          <w:b/>
        </w:rPr>
        <w:t xml:space="preserve">20. Question: </w:t>
      </w:r>
      <w:r>
        <w:t>Drop the Phone column from the Student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Student_Details DROP COLUMN Phone;</w:t>
      </w:r>
    </w:p>
    <w:p/>
    <w:p>
      <w:r>
        <w:rPr>
          <w:b/>
        </w:rPr>
        <w:t xml:space="preserve">21. Question: </w:t>
      </w:r>
      <w:r>
        <w:t>Drop the Email column from the Student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ALTER TABLE Student_Details DROP COLUMN Email;</w:t>
      </w:r>
    </w:p>
    <w:p/>
    <w:p>
      <w:r>
        <w:rPr>
          <w:b/>
        </w:rPr>
        <w:t xml:space="preserve">22. Question: </w:t>
      </w:r>
      <w:r>
        <w:t>Remove all records from a table using TRUNCATE.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TRUNCATE TABLE Student_Details;</w:t>
      </w:r>
    </w:p>
    <w:p/>
    <w:p>
      <w:r>
        <w:rPr>
          <w:b/>
        </w:rPr>
        <w:t xml:space="preserve">23. Question: </w:t>
      </w:r>
      <w:r>
        <w:t>Drop the Course table from the database.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DROP TABLE Course;</w:t>
      </w:r>
    </w:p>
    <w:p/>
    <w:p>
      <w:r>
        <w:rPr>
          <w:b/>
        </w:rPr>
        <w:t xml:space="preserve">24. Question: </w:t>
      </w:r>
      <w:r>
        <w:t>Drop the Customer table from the database.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DROP TABLE Customer;</w:t>
      </w:r>
    </w:p>
    <w:p/>
    <w:p>
      <w:r>
        <w:rPr>
          <w:b/>
        </w:rPr>
        <w:t xml:space="preserve">25. Question: </w:t>
      </w:r>
      <w:r>
        <w:t>Create a complete Student table using Primary Key, NOT NULL, UNIQUE and CHECK constraints, and demonstrate suitable ALTER and DROP operations.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TABLE Student_Complete (</w:t>
        <w:br/>
        <w:t xml:space="preserve">    Student_ID INT PRIMARY KEY,</w:t>
        <w:br/>
        <w:t xml:space="preserve">    Name VARCHAR(100) NOT NULL,</w:t>
        <w:br/>
        <w:t xml:space="preserve">    Email VARCHAR(150) UNIQUE,</w:t>
        <w:br/>
        <w:t xml:space="preserve">    Age INT CHECK (Age &gt;= 16),</w:t>
        <w:br/>
        <w:t xml:space="preserve">    Course VARCHAR(100),</w:t>
        <w:br/>
        <w:t xml:space="preserve">    City VARCHAR(100)</w:t>
        <w:br/>
        <w:t>);</w:t>
        <w:br/>
        <w:br/>
        <w:t>ALTER TABLE Student_Complete ADD COLUMN Phone VARCHAR(20);</w:t>
        <w:br/>
        <w:t>ALTER TABLE Student_Complete MODIFY COLUMN Name VARCHAR(150) NOT NULL;</w:t>
        <w:br/>
        <w:t>ALTER TABLE Student_Complete DROP COLUMN Phone;</w:t>
      </w:r>
    </w:p>
    <w:p/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