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SQL Lab Sheet 4 — SQL Operators</w:t>
      </w:r>
    </w:p>
    <w:p>
      <w:pPr>
        <w:jc w:val="center"/>
      </w:pPr>
      <w:r>
        <w:rPr>
          <w:i/>
          <w:sz w:val="20"/>
        </w:rPr>
        <w:t>Arithmetic, Logical, Comparison, Special and Set Operators — MySQL</w:t>
      </w:r>
    </w:p>
    <w:p/>
    <w:p>
      <w:r>
        <w:rPr>
          <w:b/>
        </w:rPr>
        <w:t xml:space="preserve">1. Question: </w:t>
      </w:r>
      <w:r>
        <w:t>Perform addition of two numbers using +.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20 + 10 AS Addition;</w:t>
      </w:r>
    </w:p>
    <w:p/>
    <w:p>
      <w:r>
        <w:rPr>
          <w:b/>
        </w:rPr>
        <w:t xml:space="preserve">2. Question: </w:t>
      </w:r>
      <w:r>
        <w:t>Perform subtraction using -.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20 - 10 AS Subtraction;</w:t>
      </w:r>
    </w:p>
    <w:p/>
    <w:p>
      <w:r>
        <w:rPr>
          <w:b/>
        </w:rPr>
        <w:t xml:space="preserve">3. Question: </w:t>
      </w:r>
      <w:r>
        <w:t>Perform multiplication using *.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20 * 10 AS Multiplication;</w:t>
      </w:r>
    </w:p>
    <w:p/>
    <w:p>
      <w:r>
        <w:rPr>
          <w:b/>
        </w:rPr>
        <w:t xml:space="preserve">4. Question: </w:t>
      </w:r>
      <w:r>
        <w:t>Perform division using /.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20 / 10 AS Division;</w:t>
      </w:r>
    </w:p>
    <w:p/>
    <w:p>
      <w:r>
        <w:rPr>
          <w:b/>
        </w:rPr>
        <w:t xml:space="preserve">5. Question: </w:t>
      </w:r>
      <w:r>
        <w:t>Calculate the total amount as Price × Quantity.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Product_ID, Product_Name, Price, Quantity,</w:t>
        <w:br/>
        <w:t xml:space="preserve">       Price * Quantity AS Total_Amount</w:t>
        <w:br/>
        <w:t>FROM Product;</w:t>
      </w:r>
    </w:p>
    <w:p/>
    <w:p>
      <w:r>
        <w:rPr>
          <w:b/>
        </w:rPr>
        <w:t xml:space="preserve">6. Question: </w:t>
      </w:r>
      <w:r>
        <w:t>Demonstrate AND with two conditions.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* FROM Student</w:t>
        <w:br/>
        <w:t>WHERE Age &gt;= 18 AND City = 'Delhi';</w:t>
      </w:r>
    </w:p>
    <w:p/>
    <w:p>
      <w:r>
        <w:rPr>
          <w:b/>
        </w:rPr>
        <w:t xml:space="preserve">7. Question: </w:t>
      </w:r>
      <w:r>
        <w:t>Demonstrate OR with two conditions.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* FROM Student</w:t>
        <w:br/>
        <w:t>WHERE City = 'Delhi' OR City = 'Roorkee';</w:t>
      </w:r>
    </w:p>
    <w:p/>
    <w:p>
      <w:r>
        <w:rPr>
          <w:b/>
        </w:rPr>
        <w:t xml:space="preserve">8. Question: </w:t>
      </w:r>
      <w:r>
        <w:t>Demonstrate NOT with a condition.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* FROM Student</w:t>
        <w:br/>
        <w:t>WHERE NOT City = 'Delhi';</w:t>
      </w:r>
    </w:p>
    <w:p/>
    <w:p>
      <w:r>
        <w:rPr>
          <w:b/>
        </w:rPr>
        <w:t xml:space="preserve">9. Question: </w:t>
      </w:r>
      <w:r>
        <w:t>Find students belonging to a specific course AND city.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* FROM Student</w:t>
        <w:br/>
        <w:t>WHERE Course = 'Data Science' AND City = 'Delhi';</w:t>
      </w:r>
    </w:p>
    <w:p/>
    <w:p>
      <w:r>
        <w:rPr>
          <w:b/>
        </w:rPr>
        <w:t xml:space="preserve">10. Question: </w:t>
      </w:r>
      <w:r>
        <w:t>Find employees belonging to either of two departments.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* FROM Employee</w:t>
        <w:br/>
        <w:t>WHERE Department = 'IT' OR Department = 'HR';</w:t>
      </w:r>
    </w:p>
    <w:p/>
    <w:p>
      <w:r>
        <w:rPr>
          <w:b/>
        </w:rPr>
        <w:t xml:space="preserve">11. Question: </w:t>
      </w:r>
      <w:r>
        <w:t>Demonstrate the = operator.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* FROM Student WHERE City = 'Delhi';</w:t>
      </w:r>
    </w:p>
    <w:p/>
    <w:p>
      <w:r>
        <w:rPr>
          <w:b/>
        </w:rPr>
        <w:t xml:space="preserve">12. Question: </w:t>
      </w:r>
      <w:r>
        <w:t>Demonstrate the &gt; operator.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* FROM Employee WHERE Salary &gt; 50000;</w:t>
      </w:r>
    </w:p>
    <w:p/>
    <w:p>
      <w:r>
        <w:rPr>
          <w:b/>
        </w:rPr>
        <w:t xml:space="preserve">13. Question: </w:t>
      </w:r>
      <w:r>
        <w:t>Demonstrate the &lt; operator.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* FROM Product WHERE Price &lt; 1000;</w:t>
      </w:r>
    </w:p>
    <w:p/>
    <w:p>
      <w:r>
        <w:rPr>
          <w:b/>
        </w:rPr>
        <w:t xml:space="preserve">14. Question: </w:t>
      </w:r>
      <w:r>
        <w:t>Demonstrate &gt;= and &lt;=.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* FROM Employee</w:t>
        <w:br/>
        <w:t>WHERE Salary &gt;= 40000 AND Salary &lt;= 60000;</w:t>
      </w:r>
    </w:p>
    <w:p/>
    <w:p>
      <w:r>
        <w:rPr>
          <w:b/>
        </w:rPr>
        <w:t xml:space="preserve">15. Question: </w:t>
      </w:r>
      <w:r>
        <w:t>Demonstrate the &lt;&gt;/!= operator.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* FROM Student WHERE City &lt;&gt; 'Delhi';</w:t>
        <w:br/>
        <w:t>-- MySQL also supports: WHERE City != 'Delhi';</w:t>
      </w:r>
    </w:p>
    <w:p/>
    <w:p>
      <w:r>
        <w:rPr>
          <w:b/>
        </w:rPr>
        <w:t xml:space="preserve">16. Question: </w:t>
      </w:r>
      <w:r>
        <w:t>Demonstrate BETWEEN for salary range.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* FROM Employee</w:t>
        <w:br/>
        <w:t>WHERE Salary BETWEEN 40000 AND 60000;</w:t>
      </w:r>
    </w:p>
    <w:p/>
    <w:p>
      <w:r>
        <w:rPr>
          <w:b/>
        </w:rPr>
        <w:t xml:space="preserve">17. Question: </w:t>
      </w:r>
      <w:r>
        <w:t>Demonstrate IN for selecting multiple cities.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* FROM Student</w:t>
        <w:br/>
        <w:t>WHERE City IN ('Delhi', 'Roorkee', 'Meerut');</w:t>
      </w:r>
    </w:p>
    <w:p/>
    <w:p>
      <w:r>
        <w:rPr>
          <w:b/>
        </w:rPr>
        <w:t xml:space="preserve">18. Question: </w:t>
      </w:r>
      <w:r>
        <w:t>Demonstrate NOT IN.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* FROM Student</w:t>
        <w:br/>
        <w:t>WHERE City NOT IN ('Delhi', 'Roorkee');</w:t>
      </w:r>
    </w:p>
    <w:p/>
    <w:p>
      <w:r>
        <w:rPr>
          <w:b/>
        </w:rPr>
        <w:t xml:space="preserve">19. Question: </w:t>
      </w:r>
      <w:r>
        <w:t>Demonstrate LIKE for names beginning with a particular letter.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* FROM Student</w:t>
        <w:br/>
        <w:t>WHERE Name LIKE 'A%';</w:t>
      </w:r>
    </w:p>
    <w:p/>
    <w:p>
      <w:r>
        <w:rPr>
          <w:b/>
        </w:rPr>
        <w:t xml:space="preserve">20. Question: </w:t>
      </w:r>
      <w:r>
        <w:t>Demonstrate IS NULL and IS NOT NULL.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* FROM Student WHERE City IS NULL;</w:t>
        <w:br/>
        <w:t>SELECT * FROM Student WHERE City IS NOT NULL;</w:t>
      </w:r>
    </w:p>
    <w:p/>
    <w:p>
      <w:r>
        <w:rPr>
          <w:b/>
        </w:rPr>
        <w:t xml:space="preserve">21. Question: </w:t>
      </w:r>
      <w:r>
        <w:t>Demonstrate UNION using two compatible queries.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Name AS Person_Name FROM Student</w:t>
        <w:br/>
        <w:t>UNION</w:t>
        <w:br/>
        <w:t>SELECT Emp_Name AS Person_Name FROM Employee;</w:t>
      </w:r>
    </w:p>
    <w:p/>
    <w:p>
      <w:r>
        <w:rPr>
          <w:b/>
        </w:rPr>
        <w:t xml:space="preserve">22. Question: </w:t>
      </w:r>
      <w:r>
        <w:t>Demonstrate UNION ALL.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City FROM Student</w:t>
        <w:br/>
        <w:t>UNION ALL</w:t>
        <w:br/>
        <w:t>SELECT Location AS City FROM Department;</w:t>
      </w:r>
    </w:p>
    <w:p/>
    <w:p>
      <w:r>
        <w:rPr>
          <w:b/>
        </w:rPr>
        <w:t xml:space="preserve">23. Question: </w:t>
      </w:r>
      <w:r>
        <w:t>Demonstrate INTERSECT where supported by the DBMS.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City FROM Student</w:t>
        <w:br/>
        <w:t>INTERSECT</w:t>
        <w:br/>
        <w:t>SELECT Location FROM Department;</w:t>
        <w:br/>
        <w:br/>
        <w:t>-- If your MySQL version does not support INTERSECT, use:</w:t>
        <w:br/>
        <w:t>SELECT DISTINCT s.City</w:t>
        <w:br/>
        <w:t>FROM Student s</w:t>
        <w:br/>
        <w:t>INNER JOIN Department d ON s.City = d.Location;</w:t>
      </w:r>
    </w:p>
    <w:p/>
    <w:p>
      <w:r>
        <w:rPr>
          <w:b/>
        </w:rPr>
        <w:t xml:space="preserve">24. Question: </w:t>
      </w:r>
      <w:r>
        <w:t>Demonstrate EXCEPT/MINUS where supported.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City FROM Student</w:t>
        <w:br/>
        <w:t>EXCEPT</w:t>
        <w:br/>
        <w:t>SELECT Location FROM Department;</w:t>
        <w:br/>
        <w:br/>
        <w:t>-- MySQL workaround:</w:t>
        <w:br/>
        <w:t>SELECT DISTINCT s.City</w:t>
        <w:br/>
        <w:t>FROM Student s</w:t>
        <w:br/>
        <w:t>LEFT JOIN Department d ON s.City = d.Location</w:t>
        <w:br/>
        <w:t>WHERE d.Location IS NULL;</w:t>
      </w:r>
    </w:p>
    <w:p/>
    <w:p>
      <w:r>
        <w:rPr>
          <w:b/>
        </w:rPr>
        <w:t xml:space="preserve">25. Question: </w:t>
      </w:r>
      <w:r>
        <w:t>Perform a suitable problem using multiple operators together, such as Arithmetic + Logical + Comparison + Special operators.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Product_ID, Product_Name, Price, Quantity,</w:t>
        <w:br/>
        <w:t xml:space="preserve">       Price * Quantity AS Total_Amount</w:t>
        <w:br/>
        <w:t>FROM Product</w:t>
        <w:br/>
        <w:t>WHERE Price &gt; 500</w:t>
        <w:br/>
        <w:t xml:space="preserve">  AND Quantity BETWEEN 1 AND 50</w:t>
        <w:br/>
        <w:t xml:space="preserve">  AND Product_Name LIKE 'K%'</w:t>
        <w:br/>
        <w:t xml:space="preserve">  AND Product_ID NOT IN (99, 100);</w:t>
      </w:r>
    </w:p>
    <w:p/>
    <w:sectPr w:rsidR="00FC693F" w:rsidRPr="0006063C" w:rsidSect="00034616">
      <w:footerReference w:type="default" r:id="rId9"/>
      <w:footerReference w:type="first" r:id="rId10"/>
      <w:footerReference w:type="even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