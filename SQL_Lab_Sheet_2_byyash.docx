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SQL Lab Sheet 2 — DML Commands</w:t>
      </w:r>
    </w:p>
    <w:p>
      <w:pPr>
        <w:jc w:val="center"/>
      </w:pPr>
      <w:r>
        <w:rPr>
          <w:i/>
          <w:sz w:val="20"/>
        </w:rPr>
        <w:t>INSERT, UPDATE and DELETE — MySQL</w:t>
      </w:r>
    </w:p>
    <w:p/>
    <w:p>
      <w:r>
        <w:rPr>
          <w:b/>
        </w:rPr>
        <w:t xml:space="preserve">1. Question: </w:t>
      </w:r>
      <w:r>
        <w:t>Insert one record into the Student table.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INSERT INTO Student (Student_ID, Name, Age, Course, City)</w:t>
        <w:br/>
        <w:t>VALUES (1, 'Yash Kumar', 20, 'Data Science', 'Muzaffarnagar');</w:t>
      </w:r>
    </w:p>
    <w:p/>
    <w:p>
      <w:r>
        <w:rPr>
          <w:b/>
        </w:rPr>
        <w:t xml:space="preserve">2. Question: </w:t>
      </w:r>
      <w:r>
        <w:t>Insert five student records using separate INSERT statements.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INSERT INTO Student VALUES (2, 'Aman', 20, 'BCA', 'Delhi');</w:t>
        <w:br/>
        <w:t>INSERT INTO Student VALUES (3, 'Riya', 21, 'Data Science', 'Meerut');</w:t>
        <w:br/>
        <w:t>INSERT INTO Student VALUES (4, 'Karan', 20, 'B.Tech CSE', 'Roorkee');</w:t>
        <w:br/>
        <w:t>INSERT INTO Student VALUES (5, 'Neha', 19, 'BBA', 'Delhi');</w:t>
        <w:br/>
        <w:t>INSERT INTO Student VALUES (6, 'Arjun', 21, 'Data Science', 'Meerut');</w:t>
      </w:r>
    </w:p>
    <w:p/>
    <w:p>
      <w:r>
        <w:rPr>
          <w:b/>
        </w:rPr>
        <w:t xml:space="preserve">3. Question: </w:t>
      </w:r>
      <w:r>
        <w:t>Insert multiple records into the Student table using a single statement.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INSERT INTO Student (Student_ID, Name, Age, Course, City)</w:t>
        <w:br/>
        <w:t>VALUES</w:t>
        <w:br/>
        <w:t>(7, 'Simran', 20, 'BCA', 'Noida'),</w:t>
        <w:br/>
        <w:t>(8, 'Rahul', 21, 'B.Tech CSE', 'Delhi'),</w:t>
        <w:br/>
        <w:t>(9, 'Priya', 20, 'Data Science', 'Roorkee');</w:t>
      </w:r>
    </w:p>
    <w:p/>
    <w:p>
      <w:r>
        <w:rPr>
          <w:b/>
        </w:rPr>
        <w:t xml:space="preserve">4. Question: </w:t>
      </w:r>
      <w:r>
        <w:t>Insert records into the Employee table.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INSERT INTO Employee (Emp_ID, Emp_Name, Department, Salary)</w:t>
        <w:br/>
        <w:t>VALUES</w:t>
        <w:br/>
        <w:t>(101, 'Amit', 'IT', 45000),</w:t>
        <w:br/>
        <w:t>(102, 'Neeraj', 'HR', 40000),</w:t>
        <w:br/>
        <w:t>(103, 'Pooja', 'Finance', 50000);</w:t>
      </w:r>
    </w:p>
    <w:p/>
    <w:p>
      <w:r>
        <w:rPr>
          <w:b/>
        </w:rPr>
        <w:t xml:space="preserve">5. Question: </w:t>
      </w:r>
      <w:r>
        <w:t>Insert records into the Department table.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INSERT INTO Department (Dept_ID, Dept_Name, Location)</w:t>
        <w:br/>
        <w:t>VALUES</w:t>
        <w:br/>
        <w:t>(1, 'IT', 'Roorkee'),</w:t>
        <w:br/>
        <w:t>(2, 'HR', 'Delhi'),</w:t>
        <w:br/>
        <w:t>(3, 'Finance', 'Noida');</w:t>
      </w:r>
    </w:p>
    <w:p/>
    <w:p>
      <w:r>
        <w:rPr>
          <w:b/>
        </w:rPr>
        <w:t xml:space="preserve">6. Question: </w:t>
      </w:r>
      <w:r>
        <w:t>Insert records into the Product table.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INSERT INTO Product (Product_ID, Product_Name, Price, Quantity)</w:t>
        <w:br/>
        <w:t>VALUES</w:t>
        <w:br/>
        <w:t>(1, 'Laptop', 55000, 10),</w:t>
        <w:br/>
        <w:t>(2, 'Mouse', 700, 50),</w:t>
        <w:br/>
        <w:t>(3, 'Keyboard', 1200, 25);</w:t>
      </w:r>
    </w:p>
    <w:p/>
    <w:p>
      <w:r>
        <w:rPr>
          <w:b/>
        </w:rPr>
        <w:t xml:space="preserve">7. Question: </w:t>
      </w:r>
      <w:r>
        <w:t>Insert records into the Customer table.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INSERT INTO Customer (Customer_ID, Customer_Name, Email, Phone)</w:t>
        <w:br/>
        <w:t>VALUES</w:t>
        <w:br/>
        <w:t>(1, 'Rahul Sharma', 'rahul@example.com', '9876543210'),</w:t>
        <w:br/>
        <w:t>(2, 'Priya Singh', 'priya@example.com', '9876501234');</w:t>
      </w:r>
    </w:p>
    <w:p/>
    <w:p>
      <w:r>
        <w:rPr>
          <w:b/>
        </w:rPr>
        <w:t xml:space="preserve">8. Question: </w:t>
      </w:r>
      <w:r>
        <w:t>Insert records into the Course table.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INSERT INTO Course (Course_ID, Course_Name, Duration, Fees)</w:t>
        <w:br/>
        <w:t>VALUES</w:t>
        <w:br/>
        <w:t>(1, 'Data Science', '4 Years', 250000),</w:t>
        <w:br/>
        <w:t>(2, 'Computer Science', '4 Years', 240000),</w:t>
        <w:br/>
        <w:t>(3, 'BCA', '3 Years', 180000);</w:t>
      </w:r>
    </w:p>
    <w:p/>
    <w:p>
      <w:r>
        <w:rPr>
          <w:b/>
        </w:rPr>
        <w:t xml:space="preserve">9. Question: </w:t>
      </w:r>
      <w:r>
        <w:t>Insert a student record with values for all columns.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INSERT INTO Student (Student_ID, Name, Age, Course, City)</w:t>
        <w:br/>
        <w:t>VALUES (10, 'Vikas', 20, 'B.Tech CSE', 'Haridwar');</w:t>
      </w:r>
    </w:p>
    <w:p/>
    <w:p>
      <w:r>
        <w:rPr>
          <w:b/>
        </w:rPr>
        <w:t xml:space="preserve">10. Question: </w:t>
      </w:r>
      <w:r>
        <w:t>Insert a student record by specifying only selected columns.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INSERT INTO Student (Student_ID, Name, Course)</w:t>
        <w:br/>
        <w:t>VALUES (11, 'Anjali', 'Data Science');</w:t>
      </w:r>
    </w:p>
    <w:p/>
    <w:p>
      <w:r>
        <w:rPr>
          <w:b/>
        </w:rPr>
        <w:t xml:space="preserve">11. Question: </w:t>
      </w:r>
      <w:r>
        <w:t>Update the city of a particular student.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UPDATE Student SET City = 'Delhi' WHERE Student_ID = 1;</w:t>
      </w:r>
    </w:p>
    <w:p/>
    <w:p>
      <w:r>
        <w:rPr>
          <w:b/>
        </w:rPr>
        <w:t xml:space="preserve">12. Question: </w:t>
      </w:r>
      <w:r>
        <w:t>Update the salary of a particular employee.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UPDATE Employee SET Salary = 55000 WHERE Emp_ID = 101;</w:t>
      </w:r>
    </w:p>
    <w:p/>
    <w:p>
      <w:r>
        <w:rPr>
          <w:b/>
        </w:rPr>
        <w:t xml:space="preserve">13. Question: </w:t>
      </w:r>
      <w:r>
        <w:t>Increase the salary of all employees by 10%.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UPDATE Employee SET Salary = Salary * 1.10;</w:t>
      </w:r>
    </w:p>
    <w:p/>
    <w:p>
      <w:r>
        <w:rPr>
          <w:b/>
        </w:rPr>
        <w:t xml:space="preserve">14. Question: </w:t>
      </w:r>
      <w:r>
        <w:t>Increase the price of all products by 5%.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UPDATE Product SET Price = Price * 1.05;</w:t>
      </w:r>
    </w:p>
    <w:p/>
    <w:p>
      <w:r>
        <w:rPr>
          <w:b/>
        </w:rPr>
        <w:t xml:space="preserve">15. Question: </w:t>
      </w:r>
      <w:r>
        <w:t>Change the course of a particular student.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UPDATE Student SET Course = 'Artificial Intelligence' WHERE Student_ID = 3;</w:t>
      </w:r>
    </w:p>
    <w:p/>
    <w:p>
      <w:r>
        <w:rPr>
          <w:b/>
        </w:rPr>
        <w:t xml:space="preserve">16. Question: </w:t>
      </w:r>
      <w:r>
        <w:t>Update the department of an employee.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UPDATE Employee SET Department = 'Data Analytics' WHERE Emp_ID = 102;</w:t>
      </w:r>
    </w:p>
    <w:p/>
    <w:p>
      <w:r>
        <w:rPr>
          <w:b/>
        </w:rPr>
        <w:t xml:space="preserve">17. Question: </w:t>
      </w:r>
      <w:r>
        <w:t>Update the city of all students from Meerut to Delhi.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UPDATE Student SET City = 'Delhi' WHERE City = 'Meerut';</w:t>
      </w:r>
    </w:p>
    <w:p/>
    <w:p>
      <w:r>
        <w:rPr>
          <w:b/>
        </w:rPr>
        <w:t xml:space="preserve">18. Question: </w:t>
      </w:r>
      <w:r>
        <w:t>Update the fees of a particular course.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UPDATE Course SET Fees = 275000 WHERE Course_ID = 1;</w:t>
      </w:r>
    </w:p>
    <w:p/>
    <w:p>
      <w:r>
        <w:rPr>
          <w:b/>
        </w:rPr>
        <w:t xml:space="preserve">19. Question: </w:t>
      </w:r>
      <w:r>
        <w:t>Update multiple columns of a student simultaneously.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UPDATE Student SET Age = 21, Course = 'Data Science', City = 'Roorkee' WHERE Student_ID = 2;</w:t>
      </w:r>
    </w:p>
    <w:p/>
    <w:p>
      <w:r>
        <w:rPr>
          <w:b/>
        </w:rPr>
        <w:t xml:space="preserve">20. Question: </w:t>
      </w:r>
      <w:r>
        <w:t>Delete a particular student record using Student_ID.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DELETE FROM Student WHERE Student_ID = 11;</w:t>
      </w:r>
    </w:p>
    <w:p/>
    <w:p>
      <w:r>
        <w:rPr>
          <w:b/>
        </w:rPr>
        <w:t xml:space="preserve">21. Question: </w:t>
      </w:r>
      <w:r>
        <w:t>Delete all students belonging to a particular city.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DELETE FROM Student WHERE City = 'Noida';</w:t>
      </w:r>
    </w:p>
    <w:p/>
    <w:p>
      <w:r>
        <w:rPr>
          <w:b/>
        </w:rPr>
        <w:t xml:space="preserve">22. Question: </w:t>
      </w:r>
      <w:r>
        <w:t>Delete employees whose salary is below a specified amount.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DELETE FROM Employee WHERE Salary &lt; 40000;</w:t>
      </w:r>
    </w:p>
    <w:p/>
    <w:p>
      <w:r>
        <w:rPr>
          <w:b/>
        </w:rPr>
        <w:t xml:space="preserve">23. Question: </w:t>
      </w:r>
      <w:r>
        <w:t>Delete products whose quantity is zero.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DELETE FROM Product WHERE Quantity = 0;</w:t>
      </w:r>
    </w:p>
    <w:p/>
    <w:p>
      <w:r>
        <w:rPr>
          <w:b/>
        </w:rPr>
        <w:t xml:space="preserve">24. Question: </w:t>
      </w:r>
      <w:r>
        <w:t>Delete records satisfying multiple conditions using AND/OR.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DELETE FROM Student</w:t>
        <w:br/>
        <w:t>WHERE (City = 'Delhi' AND Age &lt; 20)</w:t>
        <w:br/>
        <w:t xml:space="preserve">   OR Course = 'BBA';</w:t>
      </w:r>
    </w:p>
    <w:p/>
    <w:p>
      <w:r>
        <w:rPr>
          <w:b/>
        </w:rPr>
        <w:t xml:space="preserve">25. Question: </w:t>
      </w:r>
      <w:r>
        <w:t>Perform a complete sequence of INSERT, UPDATE and DELETE operations on a Student table and display the table after each operation.</w:t>
      </w:r>
    </w:p>
    <w:p>
      <w:r>
        <w:rPr>
          <w:b/>
        </w:rPr>
        <w:t>Answer: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-- INSERT</w:t>
        <w:br/>
        <w:t>INSERT INTO Student (Student_ID, Name, Age, Course, City)</w:t>
        <w:br/>
        <w:t>VALUES (20, 'Kunal', 20, 'BCA', 'Delhi');</w:t>
        <w:br/>
        <w:t>SELECT * FROM Student;</w:t>
        <w:br/>
        <w:br/>
        <w:t>-- UPDATE</w:t>
        <w:br/>
        <w:t>UPDATE Student SET City = 'Noida', Age = 21 WHERE Student_ID = 20;</w:t>
        <w:br/>
        <w:t>SELECT * FROM Student;</w:t>
        <w:br/>
        <w:br/>
        <w:t>-- DELETE</w:t>
        <w:br/>
        <w:t>DELETE FROM Student WHERE Student_ID = 20;</w:t>
        <w:br/>
        <w:t>SELECT * FROM Student;</w:t>
      </w:r>
    </w:p>
    <w:p/>
    <w:sectPr w:rsidR="00FC693F" w:rsidRPr="0006063C" w:rsidSect="00034616">
      <w:footerReference w:type="default" r:id="rId9"/>
      <w:footerReference w:type="first" r:id="rId10"/>
      <w:footerReference w:type="even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