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SQL Lab Sheet 3 — SQL Functions</w:t>
      </w:r>
    </w:p>
    <w:p>
      <w:pPr>
        <w:jc w:val="center"/>
      </w:pPr>
      <w:r>
        <w:rPr>
          <w:i/>
          <w:sz w:val="20"/>
        </w:rPr>
        <w:t>Number, Aggregate, Character, Conversion and Date Functions — MySQL</w:t>
      </w:r>
    </w:p>
    <w:p/>
    <w:p>
      <w:r>
        <w:rPr>
          <w:b/>
        </w:rPr>
        <w:t xml:space="preserve">1. Question: </w:t>
      </w:r>
      <w:r>
        <w:t>Demonstrate ABS() with suitable examples.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ABS(-25) AS Absolute_Value;</w:t>
      </w:r>
    </w:p>
    <w:p/>
    <w:p>
      <w:r>
        <w:rPr>
          <w:b/>
        </w:rPr>
        <w:t xml:space="preserve">2. Question: </w:t>
      </w:r>
      <w:r>
        <w:t>Demonstrate ROUND() with suitable examples.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ROUND(125.6789, 2) AS Rounded_Value;</w:t>
      </w:r>
    </w:p>
    <w:p/>
    <w:p>
      <w:r>
        <w:rPr>
          <w:b/>
        </w:rPr>
        <w:t xml:space="preserve">3. Question: </w:t>
      </w:r>
      <w:r>
        <w:t>Demonstrate CEIL() and FLOOR().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CEIL(12.34) AS Ceiling_Value,</w:t>
        <w:br/>
        <w:t xml:space="preserve">       FLOOR(12.34) AS Floor_Value;</w:t>
      </w:r>
    </w:p>
    <w:p/>
    <w:p>
      <w:r>
        <w:rPr>
          <w:b/>
        </w:rPr>
        <w:t xml:space="preserve">4. Question: </w:t>
      </w:r>
      <w:r>
        <w:t>Demonstrate MOD() with suitable examples.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MOD(17, 5) AS Remainder;</w:t>
      </w:r>
    </w:p>
    <w:p/>
    <w:p>
      <w:r>
        <w:rPr>
          <w:b/>
        </w:rPr>
        <w:t xml:space="preserve">5. Question: </w:t>
      </w:r>
      <w:r>
        <w:t>Calculate the rounded salary of employees.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Emp_ID, Emp_Name, ROUND(Salary, 0) AS Rounded_Salary</w:t>
        <w:br/>
        <w:t>FROM Employee;</w:t>
      </w:r>
    </w:p>
    <w:p/>
    <w:p>
      <w:r>
        <w:rPr>
          <w:b/>
        </w:rPr>
        <w:t xml:space="preserve">6. Question: </w:t>
      </w:r>
      <w:r>
        <w:t>Find the total number of students using COUNT().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COUNT(*) AS Total_Students FROM Student;</w:t>
      </w:r>
    </w:p>
    <w:p/>
    <w:p>
      <w:r>
        <w:rPr>
          <w:b/>
        </w:rPr>
        <w:t xml:space="preserve">7. Question: </w:t>
      </w:r>
      <w:r>
        <w:t>Find the total salary of all employees using SUM().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SUM(Salary) AS Total_Salary FROM Employee;</w:t>
      </w:r>
    </w:p>
    <w:p/>
    <w:p>
      <w:r>
        <w:rPr>
          <w:b/>
        </w:rPr>
        <w:t xml:space="preserve">8. Question: </w:t>
      </w:r>
      <w:r>
        <w:t>Find the average salary using AVG().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AVG(Salary) AS Average_Salary FROM Employee;</w:t>
      </w:r>
    </w:p>
    <w:p/>
    <w:p>
      <w:r>
        <w:rPr>
          <w:b/>
        </w:rPr>
        <w:t xml:space="preserve">9. Question: </w:t>
      </w:r>
      <w:r>
        <w:t>Find the highest salary using MAX().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MAX(Salary) AS Highest_Salary FROM Employee;</w:t>
      </w:r>
    </w:p>
    <w:p/>
    <w:p>
      <w:r>
        <w:rPr>
          <w:b/>
        </w:rPr>
        <w:t xml:space="preserve">10. Question: </w:t>
      </w:r>
      <w:r>
        <w:t>Find the lowest salary using MIN().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MIN(Salary) AS Lowest_Salary FROM Employee;</w:t>
      </w:r>
    </w:p>
    <w:p/>
    <w:p>
      <w:r>
        <w:rPr>
          <w:b/>
        </w:rPr>
        <w:t xml:space="preserve">11. Question: </w:t>
      </w:r>
      <w:r>
        <w:t>Demonstrate UPPER() on student names.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Name, UPPER(Name) AS Upper_Name FROM Student;</w:t>
      </w:r>
    </w:p>
    <w:p/>
    <w:p>
      <w:r>
        <w:rPr>
          <w:b/>
        </w:rPr>
        <w:t xml:space="preserve">12. Question: </w:t>
      </w:r>
      <w:r>
        <w:t>Demonstrate LOWER() on student names.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Name, LOWER(Name) AS Lower_Name FROM Student;</w:t>
      </w:r>
    </w:p>
    <w:p/>
    <w:p>
      <w:r>
        <w:rPr>
          <w:b/>
        </w:rPr>
        <w:t xml:space="preserve">13. Question: </w:t>
      </w:r>
      <w:r>
        <w:t>Demonstrate LENGTH() on student names.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Name, LENGTH(Name) AS Name_Length FROM Student;</w:t>
      </w:r>
    </w:p>
    <w:p/>
    <w:p>
      <w:r>
        <w:rPr>
          <w:b/>
        </w:rPr>
        <w:t xml:space="preserve">14. Question: </w:t>
      </w:r>
      <w:r>
        <w:t>Demonstrate CONCAT() using first and last names.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CONCAT('Yash', ' ', 'Kumar') AS Full_Name;</w:t>
      </w:r>
    </w:p>
    <w:p/>
    <w:p>
      <w:r>
        <w:rPr>
          <w:b/>
        </w:rPr>
        <w:t xml:space="preserve">15. Question: </w:t>
      </w:r>
      <w:r>
        <w:t>Demonstrate SUBSTRING()/SUBSTR() with suitable examples.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SUBSTRING('Data Science', 1, 4) AS Substring_Value;</w:t>
        <w:br/>
        <w:t>-- MySQL also supports SUBSTR().</w:t>
      </w:r>
    </w:p>
    <w:p/>
    <w:p>
      <w:r>
        <w:rPr>
          <w:b/>
        </w:rPr>
        <w:t xml:space="preserve">16. Question: </w:t>
      </w:r>
      <w:r>
        <w:t>Convert a number into a character/string value.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CAST(12345 AS CHAR) AS String_Value;</w:t>
      </w:r>
    </w:p>
    <w:p/>
    <w:p>
      <w:r>
        <w:rPr>
          <w:b/>
        </w:rPr>
        <w:t xml:space="preserve">17. Question: </w:t>
      </w:r>
      <w:r>
        <w:t>Convert a string into a numeric value.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CAST('12345.67' AS DECIMAL(10,2)) AS Numeric_Value;</w:t>
      </w:r>
    </w:p>
    <w:p/>
    <w:p>
      <w:r>
        <w:rPr>
          <w:b/>
        </w:rPr>
        <w:t xml:space="preserve">18. Question: </w:t>
      </w:r>
      <w:r>
        <w:t>Convert a date value into a different format.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DATE_FORMAT('2026-10-07', '%d-%m-%Y') AS Formatted_Date;</w:t>
      </w:r>
    </w:p>
    <w:p/>
    <w:p>
      <w:r>
        <w:rPr>
          <w:b/>
        </w:rPr>
        <w:t xml:space="preserve">19. Question: </w:t>
      </w:r>
      <w:r>
        <w:t>Demonstrate CAST() with suitable examples.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CAST('2026-10-07' AS DATE) AS Converted_Date,</w:t>
        <w:br/>
        <w:t xml:space="preserve">       CAST(2500.75 AS DECIMAL(10,2)) AS Converted_Number;</w:t>
      </w:r>
    </w:p>
    <w:p/>
    <w:p>
      <w:r>
        <w:rPr>
          <w:b/>
        </w:rPr>
        <w:t xml:space="preserve">20. Question: </w:t>
      </w:r>
      <w:r>
        <w:t>Demonstrate CONVERT() where supported by the DBMS.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CONVERT('2026-10-07', DATE) AS Converted_Date;</w:t>
      </w:r>
    </w:p>
    <w:p/>
    <w:p>
      <w:r>
        <w:rPr>
          <w:b/>
        </w:rPr>
        <w:t xml:space="preserve">21. Question: </w:t>
      </w:r>
      <w:r>
        <w:t>Display the current date using a suitable date function.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CURDATE() AS Current_Date;</w:t>
      </w:r>
    </w:p>
    <w:p/>
    <w:p>
      <w:r>
        <w:rPr>
          <w:b/>
        </w:rPr>
        <w:t xml:space="preserve">22. Question: </w:t>
      </w:r>
      <w:r>
        <w:t>Extract the year, month and day from a date.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YEAR('2026-10-07') AS Year_Value,</w:t>
        <w:br/>
        <w:t xml:space="preserve">       MONTH('2026-10-07') AS Month_Value,</w:t>
        <w:br/>
        <w:t xml:space="preserve">       DAY('2026-10-07') AS Day_Value;</w:t>
      </w:r>
    </w:p>
    <w:p/>
    <w:p>
      <w:r>
        <w:rPr>
          <w:b/>
        </w:rPr>
        <w:t xml:space="preserve">23. Question: </w:t>
      </w:r>
      <w:r>
        <w:t>Find the difference between two dates.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DATEDIFF('2026-12-31', '2026-10-07') AS Difference_In_Days;</w:t>
      </w:r>
    </w:p>
    <w:p/>
    <w:p>
      <w:r>
        <w:rPr>
          <w:b/>
        </w:rPr>
        <w:t xml:space="preserve">24. Question: </w:t>
      </w:r>
      <w:r>
        <w:t>Add a specified number of days to a date.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DATE_ADD('2026-10-07', INTERVAL 30 DAY) AS New_Date;</w:t>
      </w:r>
    </w:p>
    <w:p/>
    <w:p>
      <w:r>
        <w:rPr>
          <w:b/>
        </w:rPr>
        <w:t xml:space="preserve">25. Question: </w:t>
      </w:r>
      <w:r>
        <w:t>Display employees' joining dates in a required date format.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SELECT Emp_ID, Emp_Name,</w:t>
        <w:br/>
        <w:t xml:space="preserve">       DATE_FORMAT(Joining_Date, '%d-%m-%Y') AS Joining_Date</w:t>
        <w:br/>
        <w:t>FROM Employee;</w:t>
      </w:r>
    </w:p>
    <w:p/>
    <w:sectPr w:rsidR="00FC693F" w:rsidRPr="0006063C" w:rsidSect="00034616">
      <w:footerReference w:type="default" r:id="rId9"/>
      <w:footerReference w:type="first" r:id="rId10"/>
      <w:footerReference w:type="even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